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70A0F"/>
  <w:body>
    <w:tbl>
      <w:tblPr>
        <w:tblW w:type="dxa" w:w="12096"/>
        <w:tblLayout w:type="fixed"/>
        <w:tblLook w:firstColumn="1" w:firstRow="1" w:lastColumn="0" w:lastRow="0" w:noHBand="0" w:noVBand="1" w:val="04A0"/>
        <w:tblInd w:w="0" w:type="dxa"/>
      </w:tblPr>
      <w:tblGrid>
        <w:gridCol w:w="12096"/>
      </w:tblGrid>
      <w:tr>
        <w:trPr>
          <w:trHeight w:val="14950" w:hRule="atLeast"/>
        </w:trPr>
        <w:tc>
          <w:tcPr>
            <w:tcW w:type="dxa" w:w="12096"/>
            <w:vAlign w:val="top"/>
            <w:shd w:fill="070A0F" w:val="clear"/>
            <w:tcBorders>
              <w:top w:val="single" w:sz="5" w:space="0" w:color="070A0F"/>
              <w:left w:val="single" w:sz="5" w:space="0" w:color="070A0F"/>
              <w:bottom w:val="single" w:sz="5" w:space="0" w:color="070A0F"/>
              <w:right w:val="single" w:sz="5" w:space="0" w:color="070A0F"/>
            </w:tcBorders>
            <w:tcMar>
              <w:top w:w="105" w:type="dxa"/>
              <w:start w:w="725" w:type="dxa"/>
              <w:bottom w:w="105" w:type="dxa"/>
              <w:end w:w="725" w:type="dxa"/>
            </w:tcMar>
          </w:tcPr>
          <w:p/>
          <w:p>
            <w:pPr>
              <w:spacing w:before="0" w:after="40" w:line="240" w:lineRule="auto"/>
              <w:jc w:val="center"/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5943600" cy="187451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d_dad_friends_guitars_growlers_2026_full.png"/>
                          <pic:cNvPicPr/>
                        </pic:nvPicPr>
                        <pic:blipFill>
                          <a:blip r:embed="rId9"/>
                          <a:srcRect t="60000" b="8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74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80" w:after="80" w:line="240" w:lineRule="auto"/>
              <w:keepNext/>
            </w:pPr>
            <w:r>
              <w:rPr>
                <w:rFonts w:ascii="Arial Black" w:hAnsi="Arial Black"/>
                <w:b/>
                <w:i w:val="0"/>
                <w:color w:val="FF3B96"/>
                <w:sz w:val="18"/>
              </w:rPr>
              <w:t xml:space="preserve">/// </w:t>
            </w:r>
            <w:r>
              <w:rPr>
                <w:rFonts w:ascii="Arial" w:hAnsi="Arial"/>
                <w:b/>
                <w:i w:val="0"/>
                <w:color w:val="FF3B96"/>
                <w:sz w:val="17"/>
              </w:rPr>
              <w:t>PERFORMER PACKET</w:t>
            </w:r>
            <w:r>
              <w:rPr>
                <w:rFonts w:ascii="Arial" w:hAnsi="Arial"/>
                <w:b w:val="0"/>
                <w:i w:val="0"/>
                <w:color w:val="F6F1E8"/>
                <w:sz w:val="17"/>
              </w:rPr>
              <w:t xml:space="preserve">   </w:t>
            </w:r>
            <w:r>
              <w:rPr>
                <w:rFonts w:ascii="Arial" w:hAnsi="Arial"/>
                <w:b/>
                <w:i w:val="0"/>
                <w:color w:val="AAB7C0"/>
                <w:sz w:val="16"/>
              </w:rPr>
              <w:t>SATURDAY  /  SEPTEMBER 19  /  2026</w:t>
            </w:r>
          </w:p>
          <w:p>
            <w:pPr>
              <w:spacing w:before="0" w:after="60" w:line="240" w:lineRule="auto"/>
              <w:keepNext/>
            </w:pPr>
            <w:r>
              <w:rPr>
                <w:rFonts w:ascii="Arial" w:hAnsi="Arial"/>
                <w:b/>
                <w:i w:val="0"/>
                <w:color w:val="F6F1E8"/>
                <w:sz w:val="50"/>
              </w:rPr>
              <w:t>SHOW NIGHT</w:t>
            </w:r>
          </w:p>
          <w:p>
            <w:pPr>
              <w:spacing w:before="0" w:after="220" w:line="252" w:lineRule="auto"/>
              <w:keepNext/>
            </w:pPr>
            <w:r>
              <w:rPr>
                <w:rFonts w:ascii="Arial" w:hAnsi="Arial"/>
                <w:b/>
                <w:i w:val="0"/>
                <w:color w:val="AAB7C0"/>
                <w:sz w:val="19"/>
              </w:rPr>
              <w:t>RUN OF SHOW  /  CHANGEOVERS  /  PERFORMANCE ORDER</w:t>
            </w:r>
          </w:p>
          <w:tbl>
            <w:tblPr>
              <w:tblW w:type="dxa" w:w="9360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1900"/>
              <w:gridCol w:w="3060"/>
              <w:gridCol w:w="2200"/>
              <w:gridCol w:w="2200"/>
            </w:tblGrid>
            <w:tr>
              <w:tc>
                <w:tcPr>
                  <w:tcW w:type="dxa" w:w="1900"/>
                  <w:vAlign w:val="center"/>
                  <w:shd w:fill="090E15" w:val="clear"/>
                  <w:tcBorders>
                    <w:top w:val="single" w:sz="5" w:space="0" w:color="FF3B96"/>
                    <w:left w:val="single" w:sz="5" w:space="0" w:color="FF3B96"/>
                    <w:bottom w:val="single" w:sz="5" w:space="0" w:color="FF3B96"/>
                    <w:right w:val="single" w:sz="5" w:space="0" w:color="FF3B96"/>
                  </w:tcBorders>
                  <w:tcMar>
                    <w:top w:w="120" w:type="dxa"/>
                    <w:start w:w="125" w:type="dxa"/>
                    <w:bottom w:w="120" w:type="dxa"/>
                    <w:end w:w="125" w:type="dxa"/>
                  </w:tcMar>
                </w:tcPr>
                <w:p>
                  <w:pPr>
                    <w:spacing w:after="2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3B96"/>
                      <w:sz w:val="14"/>
                    </w:rPr>
                    <w:t>DATE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6F1E8"/>
                      <w:sz w:val="17"/>
                    </w:rPr>
                    <w:t>SAT 09.19.26</w:t>
                  </w:r>
                </w:p>
              </w:tc>
              <w:tc>
                <w:tcPr>
                  <w:tcW w:type="dxa" w:w="3060"/>
                  <w:vAlign w:val="center"/>
                  <w:shd w:fill="090E15" w:val="clear"/>
                  <w:tcBorders>
                    <w:top w:val="single" w:sz="5" w:space="0" w:color="1DBDFF"/>
                    <w:left w:val="single" w:sz="5" w:space="0" w:color="1DBDFF"/>
                    <w:bottom w:val="single" w:sz="5" w:space="0" w:color="1DBDFF"/>
                    <w:right w:val="single" w:sz="5" w:space="0" w:color="1DBDFF"/>
                  </w:tcBorders>
                  <w:tcMar>
                    <w:top w:w="120" w:type="dxa"/>
                    <w:start w:w="125" w:type="dxa"/>
                    <w:bottom w:w="120" w:type="dxa"/>
                    <w:end w:w="125" w:type="dxa"/>
                  </w:tcMar>
                </w:tcPr>
                <w:p>
                  <w:pPr>
                    <w:spacing w:after="2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1DBDFF"/>
                      <w:sz w:val="14"/>
                    </w:rPr>
                    <w:t>VENUE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6F1E8"/>
                      <w:sz w:val="17"/>
                    </w:rPr>
                    <w:t>GUITARS &amp; GROWLERS</w:t>
                  </w:r>
                </w:p>
              </w:tc>
              <w:tc>
                <w:tcPr>
                  <w:tcW w:type="dxa" w:w="2200"/>
                  <w:vAlign w:val="center"/>
                  <w:shd w:fill="090E15" w:val="clear"/>
                  <w:tcBorders>
                    <w:top w:val="single" w:sz="5" w:space="0" w:color="C6FF00"/>
                    <w:left w:val="single" w:sz="5" w:space="0" w:color="C6FF00"/>
                    <w:bottom w:val="single" w:sz="5" w:space="0" w:color="C6FF00"/>
                    <w:right w:val="single" w:sz="5" w:space="0" w:color="C6FF00"/>
                  </w:tcBorders>
                  <w:tcMar>
                    <w:top w:w="120" w:type="dxa"/>
                    <w:start w:w="125" w:type="dxa"/>
                    <w:bottom w:w="120" w:type="dxa"/>
                    <w:end w:w="125" w:type="dxa"/>
                  </w:tcMar>
                </w:tcPr>
                <w:p>
                  <w:pPr>
                    <w:spacing w:after="2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C6FF00"/>
                      <w:sz w:val="14"/>
                    </w:rPr>
                    <w:t>SHOW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6F1E8"/>
                      <w:sz w:val="17"/>
                    </w:rPr>
                    <w:t>7:00 - 10:00 PM</w:t>
                  </w:r>
                </w:p>
              </w:tc>
              <w:tc>
                <w:tcPr>
                  <w:tcW w:type="dxa" w:w="2200"/>
                  <w:vAlign w:val="center"/>
                  <w:shd w:fill="090E15" w:val="clear"/>
                  <w:tcBorders>
                    <w:top w:val="single" w:sz="5" w:space="0" w:color="FF3B96"/>
                    <w:left w:val="single" w:sz="5" w:space="0" w:color="FF3B96"/>
                    <w:bottom w:val="single" w:sz="5" w:space="0" w:color="FF3B96"/>
                    <w:right w:val="single" w:sz="5" w:space="0" w:color="FF3B96"/>
                  </w:tcBorders>
                  <w:tcMar>
                    <w:top w:w="120" w:type="dxa"/>
                    <w:start w:w="125" w:type="dxa"/>
                    <w:bottom w:w="120" w:type="dxa"/>
                    <w:end w:w="125" w:type="dxa"/>
                  </w:tcMar>
                </w:tcPr>
                <w:p>
                  <w:pPr>
                    <w:spacing w:after="2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3B96"/>
                      <w:sz w:val="14"/>
                    </w:rPr>
                    <w:t>PLANNED WRAP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6F1E8"/>
                      <w:sz w:val="17"/>
                    </w:rPr>
                    <w:t>10:00 PM</w:t>
                  </w:r>
                </w:p>
              </w:tc>
            </w:tr>
          </w:tbl>
          <w:p/>
          <w:p>
            <w:pPr>
              <w:spacing w:before="180" w:after="80" w:line="240" w:lineRule="auto"/>
              <w:keepNext/>
            </w:pPr>
            <w:r>
              <w:rPr>
                <w:rFonts w:ascii="Arial Black" w:hAnsi="Arial Black"/>
                <w:b/>
                <w:i w:val="0"/>
                <w:color w:val="1DBDFF"/>
                <w:sz w:val="18"/>
              </w:rPr>
              <w:t xml:space="preserve">/// </w:t>
            </w:r>
            <w:r>
              <w:rPr>
                <w:rFonts w:ascii="Arial" w:hAnsi="Arial"/>
                <w:b/>
                <w:i w:val="0"/>
                <w:color w:val="1DBDFF"/>
                <w:sz w:val="17"/>
              </w:rPr>
              <w:t>MASTER TIMELINE</w:t>
            </w:r>
            <w:r>
              <w:rPr>
                <w:rFonts w:ascii="Arial" w:hAnsi="Arial"/>
                <w:b w:val="0"/>
                <w:i w:val="0"/>
                <w:color w:val="F6F1E8"/>
                <w:sz w:val="17"/>
              </w:rPr>
              <w:t xml:space="preserve">   </w:t>
            </w:r>
            <w:r>
              <w:rPr>
                <w:rFonts w:ascii="Arial" w:hAnsi="Arial"/>
                <w:b/>
                <w:i w:val="0"/>
                <w:color w:val="AAB7C0"/>
                <w:sz w:val="16"/>
              </w:rPr>
              <w:t>KEEP THE NIGHT MOVING</w:t>
            </w:r>
          </w:p>
          <w:tbl>
            <w:tblPr>
              <w:tblW w:type="dxa" w:w="9360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280"/>
              <w:gridCol w:w="5500"/>
              <w:gridCol w:w="1580"/>
            </w:tblGrid>
            <w:tr>
              <w:trPr>
                <w:trHeight w:val="460" w:hRule="atLeast"/>
              </w:trPr>
              <w:tc>
                <w:tcPr>
                  <w:tcW w:type="dxa" w:w="2280"/>
                  <w:vAlign w:val="center"/>
                  <w:shd w:fill="090E15" w:val="clear"/>
                  <w:tcBorders>
                    <w:top w:val="single" w:sz="5" w:space="0" w:color="1DBDFF"/>
                    <w:left w:val="single" w:sz="5" w:space="0" w:color="1DBDFF"/>
                    <w:bottom w:val="single" w:sz="5" w:space="0" w:color="1DBDFF"/>
                    <w:right w:val="single" w:sz="5" w:space="0" w:color="1DBDFF"/>
                  </w:tcBorders>
                  <w:tcMar>
                    <w:top w:w="75" w:type="dxa"/>
                    <w:start w:w="110" w:type="dxa"/>
                    <w:bottom w:w="75" w:type="dxa"/>
                    <w:end w:w="110" w:type="dxa"/>
                  </w:tcMar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1DBDFF"/>
                      <w:sz w:val="16"/>
                    </w:rPr>
                    <w:t>TIME</w:t>
                  </w:r>
                </w:p>
              </w:tc>
              <w:tc>
                <w:tcPr>
                  <w:tcW w:type="dxa" w:w="5500"/>
                  <w:vAlign w:val="center"/>
                  <w:shd w:fill="090E15" w:val="clear"/>
                  <w:tcBorders>
                    <w:top w:val="single" w:sz="5" w:space="0" w:color="1DBDFF"/>
                    <w:left w:val="single" w:sz="5" w:space="0" w:color="1DBDFF"/>
                    <w:bottom w:val="single" w:sz="5" w:space="0" w:color="1DBDFF"/>
                    <w:right w:val="single" w:sz="5" w:space="0" w:color="1DBDFF"/>
                  </w:tcBorders>
                  <w:tcMar>
                    <w:top w:w="75" w:type="dxa"/>
                    <w:start w:w="110" w:type="dxa"/>
                    <w:bottom w:w="75" w:type="dxa"/>
                    <w:end w:w="110" w:type="dxa"/>
                  </w:tcMar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1DBDFF"/>
                      <w:sz w:val="16"/>
                    </w:rPr>
                    <w:t>ON STAGE / TASK</w:t>
                  </w:r>
                </w:p>
              </w:tc>
              <w:tc>
                <w:tcPr>
                  <w:tcW w:type="dxa" w:w="1580"/>
                  <w:vAlign w:val="center"/>
                  <w:shd w:fill="090E15" w:val="clear"/>
                  <w:tcBorders>
                    <w:top w:val="single" w:sz="5" w:space="0" w:color="1DBDFF"/>
                    <w:left w:val="single" w:sz="5" w:space="0" w:color="1DBDFF"/>
                    <w:bottom w:val="single" w:sz="5" w:space="0" w:color="1DBDFF"/>
                    <w:right w:val="single" w:sz="5" w:space="0" w:color="1DBDFF"/>
                  </w:tcBorders>
                  <w:tcMar>
                    <w:top w:w="75" w:type="dxa"/>
                    <w:start w:w="110" w:type="dxa"/>
                    <w:bottom w:w="75" w:type="dxa"/>
                    <w:end w:w="110" w:type="dxa"/>
                  </w:tcMar>
                </w:tcPr>
                <w:p>
                  <w:pPr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/>
                      <w:i w:val="0"/>
                      <w:color w:val="1DBDFF"/>
                      <w:sz w:val="16"/>
                    </w:rPr>
                    <w:t>WINDOW</w:t>
                  </w:r>
                </w:p>
              </w:tc>
            </w:tr>
            <w:tr>
              <w:trPr>
                <w:cantSplit/>
                <w:trHeight w:val="530" w:hRule="atLeast"/>
              </w:trPr>
              <w:tc>
                <w:tcPr>
                  <w:tcW w:type="dxa" w:w="2280"/>
                  <w:vAlign w:val="center"/>
                  <w:shd w:fill="06334A" w:val="clear"/>
                  <w:tcBorders>
                    <w:top w:val="single" w:sz="5" w:space="0" w:color="263744"/>
                    <w:left w:val="single" w:sz="5" w:space="0" w:color="263744"/>
                    <w:bottom w:val="single" w:sz="5" w:space="0" w:color="263744"/>
                    <w:right w:val="single" w:sz="5" w:space="0" w:color="263744"/>
                  </w:tcBorders>
                  <w:tcMar>
                    <w:top w:w="118" w:type="dxa"/>
                    <w:start w:w="110" w:type="dxa"/>
                    <w:bottom w:w="118" w:type="dxa"/>
                    <w:end w:w="110" w:type="dxa"/>
                  </w:tcMar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1DBDFF"/>
                      <w:sz w:val="18"/>
                    </w:rPr>
                    <w:t>7:00 - 7:35</w:t>
                  </w:r>
                </w:p>
              </w:tc>
              <w:tc>
                <w:tcPr>
                  <w:tcW w:type="dxa" w:w="5500"/>
                  <w:vAlign w:val="center"/>
                  <w:shd w:fill="06334A" w:val="clear"/>
                  <w:tcBorders>
                    <w:top w:val="single" w:sz="5" w:space="0" w:color="263744"/>
                    <w:left w:val="single" w:sz="5" w:space="0" w:color="263744"/>
                    <w:bottom w:val="single" w:sz="5" w:space="0" w:color="263744"/>
                    <w:right w:val="single" w:sz="5" w:space="0" w:color="263744"/>
                  </w:tcBorders>
                  <w:tcMar>
                    <w:top w:w="118" w:type="dxa"/>
                    <w:start w:w="110" w:type="dxa"/>
                    <w:bottom w:w="118" w:type="dxa"/>
                    <w:end w:w="110" w:type="dxa"/>
                  </w:tcMar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F6F1E8"/>
                      <w:sz w:val="19"/>
                    </w:rPr>
                    <w:t>Jeff Story &amp; Friends</w:t>
                  </w:r>
                </w:p>
              </w:tc>
              <w:tc>
                <w:tcPr>
                  <w:tcW w:type="dxa" w:w="1580"/>
                  <w:vAlign w:val="center"/>
                  <w:shd w:fill="06334A" w:val="clear"/>
                  <w:tcBorders>
                    <w:top w:val="single" w:sz="5" w:space="0" w:color="263744"/>
                    <w:left w:val="single" w:sz="5" w:space="0" w:color="263744"/>
                    <w:bottom w:val="single" w:sz="5" w:space="0" w:color="263744"/>
                    <w:right w:val="single" w:sz="5" w:space="0" w:color="263744"/>
                  </w:tcBorders>
                  <w:tcMar>
                    <w:top w:w="118" w:type="dxa"/>
                    <w:start w:w="110" w:type="dxa"/>
                    <w:bottom w:w="118" w:type="dxa"/>
                    <w:end w:w="110" w:type="dxa"/>
                  </w:tcMar>
                </w:tcPr>
                <w:p>
                  <w:pPr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/>
                      <w:i w:val="0"/>
                      <w:color w:val="1DBDFF"/>
                      <w:sz w:val="17"/>
                    </w:rPr>
                    <w:t>35 MIN</w:t>
                  </w:r>
                </w:p>
              </w:tc>
            </w:tr>
            <w:tr>
              <w:trPr>
                <w:cantSplit/>
                <w:trHeight w:val="350" w:hRule="atLeast"/>
              </w:trPr>
              <w:tc>
                <w:tcPr>
                  <w:tcW w:type="dxa" w:w="2280"/>
                  <w:vAlign w:val="center"/>
                  <w:shd w:fill="0E141C" w:val="clear"/>
                  <w:tcBorders>
                    <w:top w:val="single" w:sz="5" w:space="0" w:color="263744"/>
                    <w:left w:val="single" w:sz="5" w:space="0" w:color="263744"/>
                    <w:bottom w:val="single" w:sz="5" w:space="0" w:color="263744"/>
                    <w:right w:val="single" w:sz="5" w:space="0" w:color="263744"/>
                  </w:tcBorders>
                  <w:tcMar>
                    <w:top w:w="82" w:type="dxa"/>
                    <w:start w:w="110" w:type="dxa"/>
                    <w:bottom w:w="82" w:type="dxa"/>
                    <w:end w:w="110" w:type="dxa"/>
                  </w:tcMar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AAB7C0"/>
                      <w:sz w:val="18"/>
                    </w:rPr>
                    <w:t>7:35 - 7:45</w:t>
                  </w:r>
                </w:p>
              </w:tc>
              <w:tc>
                <w:tcPr>
                  <w:tcW w:type="dxa" w:w="5500"/>
                  <w:vAlign w:val="center"/>
                  <w:shd w:fill="0E141C" w:val="clear"/>
                  <w:tcBorders>
                    <w:top w:val="single" w:sz="5" w:space="0" w:color="263744"/>
                    <w:left w:val="single" w:sz="5" w:space="0" w:color="263744"/>
                    <w:bottom w:val="single" w:sz="5" w:space="0" w:color="263744"/>
                    <w:right w:val="single" w:sz="5" w:space="0" w:color="263744"/>
                  </w:tcBorders>
                  <w:tcMar>
                    <w:top w:w="82" w:type="dxa"/>
                    <w:start w:w="110" w:type="dxa"/>
                    <w:bottom w:w="82" w:type="dxa"/>
                    <w:end w:w="110" w:type="dxa"/>
                  </w:tcMar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AAB7C0"/>
                      <w:sz w:val="16"/>
                    </w:rPr>
                    <w:t>SETUP / Mason + The Fault Lines</w:t>
                  </w:r>
                </w:p>
              </w:tc>
              <w:tc>
                <w:tcPr>
                  <w:tcW w:type="dxa" w:w="1580"/>
                  <w:vAlign w:val="center"/>
                  <w:shd w:fill="0E141C" w:val="clear"/>
                  <w:tcBorders>
                    <w:top w:val="single" w:sz="5" w:space="0" w:color="263744"/>
                    <w:left w:val="single" w:sz="5" w:space="0" w:color="263744"/>
                    <w:bottom w:val="single" w:sz="5" w:space="0" w:color="263744"/>
                    <w:right w:val="single" w:sz="5" w:space="0" w:color="263744"/>
                  </w:tcBorders>
                  <w:tcMar>
                    <w:top w:w="82" w:type="dxa"/>
                    <w:start w:w="110" w:type="dxa"/>
                    <w:bottom w:w="82" w:type="dxa"/>
                    <w:end w:w="110" w:type="dxa"/>
                  </w:tcMar>
                </w:tcPr>
                <w:p>
                  <w:pPr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/>
                      <w:i w:val="0"/>
                      <w:color w:val="AAB7C0"/>
                      <w:sz w:val="17"/>
                    </w:rPr>
                    <w:t>10 MIN</w:t>
                  </w:r>
                </w:p>
              </w:tc>
            </w:tr>
            <w:tr>
              <w:trPr>
                <w:cantSplit/>
                <w:trHeight w:val="530" w:hRule="atLeast"/>
              </w:trPr>
              <w:tc>
                <w:tcPr>
                  <w:tcW w:type="dxa" w:w="2280"/>
                  <w:vAlign w:val="center"/>
                  <w:shd w:fill="06334A" w:val="clear"/>
                  <w:tcBorders>
                    <w:top w:val="single" w:sz="5" w:space="0" w:color="263744"/>
                    <w:left w:val="single" w:sz="5" w:space="0" w:color="263744"/>
                    <w:bottom w:val="single" w:sz="5" w:space="0" w:color="263744"/>
                    <w:right w:val="single" w:sz="5" w:space="0" w:color="263744"/>
                  </w:tcBorders>
                  <w:tcMar>
                    <w:top w:w="118" w:type="dxa"/>
                    <w:start w:w="110" w:type="dxa"/>
                    <w:bottom w:w="118" w:type="dxa"/>
                    <w:end w:w="110" w:type="dxa"/>
                  </w:tcMar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1DBDFF"/>
                      <w:sz w:val="18"/>
                    </w:rPr>
                    <w:t>7:45 - 8:25</w:t>
                  </w:r>
                </w:p>
              </w:tc>
              <w:tc>
                <w:tcPr>
                  <w:tcW w:type="dxa" w:w="5500"/>
                  <w:vAlign w:val="center"/>
                  <w:shd w:fill="06334A" w:val="clear"/>
                  <w:tcBorders>
                    <w:top w:val="single" w:sz="5" w:space="0" w:color="263744"/>
                    <w:left w:val="single" w:sz="5" w:space="0" w:color="263744"/>
                    <w:bottom w:val="single" w:sz="5" w:space="0" w:color="263744"/>
                    <w:right w:val="single" w:sz="5" w:space="0" w:color="263744"/>
                  </w:tcBorders>
                  <w:tcMar>
                    <w:top w:w="118" w:type="dxa"/>
                    <w:start w:w="110" w:type="dxa"/>
                    <w:bottom w:w="118" w:type="dxa"/>
                    <w:end w:w="110" w:type="dxa"/>
                  </w:tcMar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F6F1E8"/>
                      <w:sz w:val="19"/>
                    </w:rPr>
                    <w:t>Mason + The Fault Lines</w:t>
                  </w:r>
                </w:p>
              </w:tc>
              <w:tc>
                <w:tcPr>
                  <w:tcW w:type="dxa" w:w="1580"/>
                  <w:vAlign w:val="center"/>
                  <w:shd w:fill="06334A" w:val="clear"/>
                  <w:tcBorders>
                    <w:top w:val="single" w:sz="5" w:space="0" w:color="263744"/>
                    <w:left w:val="single" w:sz="5" w:space="0" w:color="263744"/>
                    <w:bottom w:val="single" w:sz="5" w:space="0" w:color="263744"/>
                    <w:right w:val="single" w:sz="5" w:space="0" w:color="263744"/>
                  </w:tcBorders>
                  <w:tcMar>
                    <w:top w:w="118" w:type="dxa"/>
                    <w:start w:w="110" w:type="dxa"/>
                    <w:bottom w:w="118" w:type="dxa"/>
                    <w:end w:w="110" w:type="dxa"/>
                  </w:tcMar>
                </w:tcPr>
                <w:p>
                  <w:pPr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/>
                      <w:i w:val="0"/>
                      <w:color w:val="1DBDFF"/>
                      <w:sz w:val="17"/>
                    </w:rPr>
                    <w:t>40 MIN</w:t>
                  </w:r>
                </w:p>
              </w:tc>
            </w:tr>
            <w:tr>
              <w:trPr>
                <w:cantSplit/>
                <w:trHeight w:val="350" w:hRule="atLeast"/>
              </w:trPr>
              <w:tc>
                <w:tcPr>
                  <w:tcW w:type="dxa" w:w="2280"/>
                  <w:vAlign w:val="center"/>
                  <w:shd w:fill="0E141C" w:val="clear"/>
                  <w:tcBorders>
                    <w:top w:val="single" w:sz="5" w:space="0" w:color="263744"/>
                    <w:left w:val="single" w:sz="5" w:space="0" w:color="263744"/>
                    <w:bottom w:val="single" w:sz="5" w:space="0" w:color="263744"/>
                    <w:right w:val="single" w:sz="5" w:space="0" w:color="263744"/>
                  </w:tcBorders>
                  <w:tcMar>
                    <w:top w:w="82" w:type="dxa"/>
                    <w:start w:w="110" w:type="dxa"/>
                    <w:bottom w:w="82" w:type="dxa"/>
                    <w:end w:w="110" w:type="dxa"/>
                  </w:tcMar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AAB7C0"/>
                      <w:sz w:val="18"/>
                    </w:rPr>
                    <w:t>8:25 - 8:35</w:t>
                  </w:r>
                </w:p>
              </w:tc>
              <w:tc>
                <w:tcPr>
                  <w:tcW w:type="dxa" w:w="5500"/>
                  <w:vAlign w:val="center"/>
                  <w:shd w:fill="0E141C" w:val="clear"/>
                  <w:tcBorders>
                    <w:top w:val="single" w:sz="5" w:space="0" w:color="263744"/>
                    <w:left w:val="single" w:sz="5" w:space="0" w:color="263744"/>
                    <w:bottom w:val="single" w:sz="5" w:space="0" w:color="263744"/>
                    <w:right w:val="single" w:sz="5" w:space="0" w:color="263744"/>
                  </w:tcBorders>
                  <w:tcMar>
                    <w:top w:w="82" w:type="dxa"/>
                    <w:start w:w="110" w:type="dxa"/>
                    <w:bottom w:w="82" w:type="dxa"/>
                    <w:end w:w="110" w:type="dxa"/>
                  </w:tcMar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AAB7C0"/>
                      <w:sz w:val="16"/>
                    </w:rPr>
                    <w:t>CHANGEOVER / Stalemate</w:t>
                  </w:r>
                </w:p>
              </w:tc>
              <w:tc>
                <w:tcPr>
                  <w:tcW w:type="dxa" w:w="1580"/>
                  <w:vAlign w:val="center"/>
                  <w:shd w:fill="0E141C" w:val="clear"/>
                  <w:tcBorders>
                    <w:top w:val="single" w:sz="5" w:space="0" w:color="263744"/>
                    <w:left w:val="single" w:sz="5" w:space="0" w:color="263744"/>
                    <w:bottom w:val="single" w:sz="5" w:space="0" w:color="263744"/>
                    <w:right w:val="single" w:sz="5" w:space="0" w:color="263744"/>
                  </w:tcBorders>
                  <w:tcMar>
                    <w:top w:w="82" w:type="dxa"/>
                    <w:start w:w="110" w:type="dxa"/>
                    <w:bottom w:w="82" w:type="dxa"/>
                    <w:end w:w="110" w:type="dxa"/>
                  </w:tcMar>
                </w:tcPr>
                <w:p>
                  <w:pPr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/>
                      <w:i w:val="0"/>
                      <w:color w:val="AAB7C0"/>
                      <w:sz w:val="17"/>
                    </w:rPr>
                    <w:t>10 MIN</w:t>
                  </w:r>
                </w:p>
              </w:tc>
            </w:tr>
            <w:tr>
              <w:trPr>
                <w:cantSplit/>
                <w:trHeight w:val="530" w:hRule="atLeast"/>
              </w:trPr>
              <w:tc>
                <w:tcPr>
                  <w:tcW w:type="dxa" w:w="2280"/>
                  <w:vAlign w:val="center"/>
                  <w:shd w:fill="3B0C28" w:val="clear"/>
                  <w:tcBorders>
                    <w:top w:val="single" w:sz="5" w:space="0" w:color="263744"/>
                    <w:left w:val="single" w:sz="5" w:space="0" w:color="263744"/>
                    <w:bottom w:val="single" w:sz="5" w:space="0" w:color="263744"/>
                    <w:right w:val="single" w:sz="5" w:space="0" w:color="263744"/>
                  </w:tcBorders>
                  <w:tcMar>
                    <w:top w:w="118" w:type="dxa"/>
                    <w:start w:w="110" w:type="dxa"/>
                    <w:bottom w:w="118" w:type="dxa"/>
                    <w:end w:w="110" w:type="dxa"/>
                  </w:tcMar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FF3B96"/>
                      <w:sz w:val="18"/>
                    </w:rPr>
                    <w:t>8:35 - 8:55</w:t>
                  </w:r>
                </w:p>
              </w:tc>
              <w:tc>
                <w:tcPr>
                  <w:tcW w:type="dxa" w:w="5500"/>
                  <w:vAlign w:val="center"/>
                  <w:shd w:fill="3B0C28" w:val="clear"/>
                  <w:tcBorders>
                    <w:top w:val="single" w:sz="5" w:space="0" w:color="263744"/>
                    <w:left w:val="single" w:sz="5" w:space="0" w:color="263744"/>
                    <w:bottom w:val="single" w:sz="5" w:space="0" w:color="263744"/>
                    <w:right w:val="single" w:sz="5" w:space="0" w:color="263744"/>
                  </w:tcBorders>
                  <w:tcMar>
                    <w:top w:w="118" w:type="dxa"/>
                    <w:start w:w="110" w:type="dxa"/>
                    <w:bottom w:w="118" w:type="dxa"/>
                    <w:end w:w="110" w:type="dxa"/>
                  </w:tcMar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F6F1E8"/>
                      <w:sz w:val="19"/>
                    </w:rPr>
                    <w:t>Stalemate</w:t>
                  </w:r>
                </w:p>
              </w:tc>
              <w:tc>
                <w:tcPr>
                  <w:tcW w:type="dxa" w:w="1580"/>
                  <w:vAlign w:val="center"/>
                  <w:shd w:fill="3B0C28" w:val="clear"/>
                  <w:tcBorders>
                    <w:top w:val="single" w:sz="5" w:space="0" w:color="263744"/>
                    <w:left w:val="single" w:sz="5" w:space="0" w:color="263744"/>
                    <w:bottom w:val="single" w:sz="5" w:space="0" w:color="263744"/>
                    <w:right w:val="single" w:sz="5" w:space="0" w:color="263744"/>
                  </w:tcBorders>
                  <w:tcMar>
                    <w:top w:w="118" w:type="dxa"/>
                    <w:start w:w="110" w:type="dxa"/>
                    <w:bottom w:w="118" w:type="dxa"/>
                    <w:end w:w="110" w:type="dxa"/>
                  </w:tcMar>
                </w:tcPr>
                <w:p>
                  <w:pPr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/>
                      <w:i w:val="0"/>
                      <w:color w:val="FF3B96"/>
                      <w:sz w:val="17"/>
                    </w:rPr>
                    <w:t>20 MIN</w:t>
                  </w:r>
                </w:p>
              </w:tc>
            </w:tr>
            <w:tr>
              <w:trPr>
                <w:cantSplit/>
                <w:trHeight w:val="350" w:hRule="atLeast"/>
              </w:trPr>
              <w:tc>
                <w:tcPr>
                  <w:tcW w:type="dxa" w:w="2280"/>
                  <w:vAlign w:val="center"/>
                  <w:shd w:fill="0E141C" w:val="clear"/>
                  <w:tcBorders>
                    <w:top w:val="single" w:sz="5" w:space="0" w:color="263744"/>
                    <w:left w:val="single" w:sz="5" w:space="0" w:color="263744"/>
                    <w:bottom w:val="single" w:sz="5" w:space="0" w:color="263744"/>
                    <w:right w:val="single" w:sz="5" w:space="0" w:color="263744"/>
                  </w:tcBorders>
                  <w:tcMar>
                    <w:top w:w="82" w:type="dxa"/>
                    <w:start w:w="110" w:type="dxa"/>
                    <w:bottom w:w="82" w:type="dxa"/>
                    <w:end w:w="110" w:type="dxa"/>
                  </w:tcMar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AAB7C0"/>
                      <w:sz w:val="18"/>
                    </w:rPr>
                    <w:t>8:55 - 9:00</w:t>
                  </w:r>
                </w:p>
              </w:tc>
              <w:tc>
                <w:tcPr>
                  <w:tcW w:type="dxa" w:w="5500"/>
                  <w:vAlign w:val="center"/>
                  <w:shd w:fill="0E141C" w:val="clear"/>
                  <w:tcBorders>
                    <w:top w:val="single" w:sz="5" w:space="0" w:color="263744"/>
                    <w:left w:val="single" w:sz="5" w:space="0" w:color="263744"/>
                    <w:bottom w:val="single" w:sz="5" w:space="0" w:color="263744"/>
                    <w:right w:val="single" w:sz="5" w:space="0" w:color="263744"/>
                  </w:tcBorders>
                  <w:tcMar>
                    <w:top w:w="82" w:type="dxa"/>
                    <w:start w:w="110" w:type="dxa"/>
                    <w:bottom w:w="82" w:type="dxa"/>
                    <w:end w:w="110" w:type="dxa"/>
                  </w:tcMar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AAB7C0"/>
                      <w:sz w:val="16"/>
                    </w:rPr>
                    <w:t>QUICK CHANGE / Rad Dad</w:t>
                  </w:r>
                </w:p>
              </w:tc>
              <w:tc>
                <w:tcPr>
                  <w:tcW w:type="dxa" w:w="1580"/>
                  <w:vAlign w:val="center"/>
                  <w:shd w:fill="0E141C" w:val="clear"/>
                  <w:tcBorders>
                    <w:top w:val="single" w:sz="5" w:space="0" w:color="263744"/>
                    <w:left w:val="single" w:sz="5" w:space="0" w:color="263744"/>
                    <w:bottom w:val="single" w:sz="5" w:space="0" w:color="263744"/>
                    <w:right w:val="single" w:sz="5" w:space="0" w:color="263744"/>
                  </w:tcBorders>
                  <w:tcMar>
                    <w:top w:w="82" w:type="dxa"/>
                    <w:start w:w="110" w:type="dxa"/>
                    <w:bottom w:w="82" w:type="dxa"/>
                    <w:end w:w="110" w:type="dxa"/>
                  </w:tcMar>
                </w:tcPr>
                <w:p>
                  <w:pPr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/>
                      <w:i w:val="0"/>
                      <w:color w:val="AAB7C0"/>
                      <w:sz w:val="17"/>
                    </w:rPr>
                    <w:t>5 MIN</w:t>
                  </w:r>
                </w:p>
              </w:tc>
            </w:tr>
            <w:tr>
              <w:trPr>
                <w:cantSplit/>
                <w:trHeight w:val="530" w:hRule="atLeast"/>
              </w:trPr>
              <w:tc>
                <w:tcPr>
                  <w:tcW w:type="dxa" w:w="2280"/>
                  <w:vAlign w:val="center"/>
                  <w:shd w:fill="263500" w:val="clear"/>
                  <w:tcBorders>
                    <w:top w:val="single" w:sz="5" w:space="0" w:color="263744"/>
                    <w:left w:val="single" w:sz="5" w:space="0" w:color="263744"/>
                    <w:bottom w:val="single" w:sz="5" w:space="0" w:color="263744"/>
                    <w:right w:val="single" w:sz="5" w:space="0" w:color="263744"/>
                  </w:tcBorders>
                  <w:tcMar>
                    <w:top w:w="118" w:type="dxa"/>
                    <w:start w:w="110" w:type="dxa"/>
                    <w:bottom w:w="118" w:type="dxa"/>
                    <w:end w:w="110" w:type="dxa"/>
                  </w:tcMar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6FF00"/>
                      <w:sz w:val="18"/>
                    </w:rPr>
                    <w:t>9:00 - 10:00</w:t>
                  </w:r>
                </w:p>
              </w:tc>
              <w:tc>
                <w:tcPr>
                  <w:tcW w:type="dxa" w:w="5500"/>
                  <w:vAlign w:val="center"/>
                  <w:shd w:fill="263500" w:val="clear"/>
                  <w:tcBorders>
                    <w:top w:val="single" w:sz="5" w:space="0" w:color="263744"/>
                    <w:left w:val="single" w:sz="5" w:space="0" w:color="263744"/>
                    <w:bottom w:val="single" w:sz="5" w:space="0" w:color="263744"/>
                    <w:right w:val="single" w:sz="5" w:space="0" w:color="263744"/>
                  </w:tcBorders>
                  <w:tcMar>
                    <w:top w:w="118" w:type="dxa"/>
                    <w:start w:w="110" w:type="dxa"/>
                    <w:bottom w:w="118" w:type="dxa"/>
                    <w:end w:w="110" w:type="dxa"/>
                  </w:tcMar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F6F1E8"/>
                      <w:sz w:val="19"/>
                    </w:rPr>
                    <w:t>Rad Dad</w:t>
                  </w:r>
                </w:p>
              </w:tc>
              <w:tc>
                <w:tcPr>
                  <w:tcW w:type="dxa" w:w="1580"/>
                  <w:vAlign w:val="center"/>
                  <w:shd w:fill="263500" w:val="clear"/>
                  <w:tcBorders>
                    <w:top w:val="single" w:sz="5" w:space="0" w:color="263744"/>
                    <w:left w:val="single" w:sz="5" w:space="0" w:color="263744"/>
                    <w:bottom w:val="single" w:sz="5" w:space="0" w:color="263744"/>
                    <w:right w:val="single" w:sz="5" w:space="0" w:color="263744"/>
                  </w:tcBorders>
                  <w:tcMar>
                    <w:top w:w="118" w:type="dxa"/>
                    <w:start w:w="110" w:type="dxa"/>
                    <w:bottom w:w="118" w:type="dxa"/>
                    <w:end w:w="110" w:type="dxa"/>
                  </w:tcMar>
                </w:tcPr>
                <w:p>
                  <w:pPr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/>
                      <w:i w:val="0"/>
                      <w:color w:val="C6FF00"/>
                      <w:sz w:val="17"/>
                    </w:rPr>
                    <w:t>60 MIN</w:t>
                  </w:r>
                </w:p>
              </w:tc>
            </w:tr>
          </w:tbl>
          <w:p/>
          <w:p>
            <w:pPr>
              <w:spacing w:before="180" w:after="80" w:line="240" w:lineRule="auto"/>
              <w:keepNext/>
            </w:pPr>
            <w:r>
              <w:rPr>
                <w:rFonts w:ascii="Arial Black" w:hAnsi="Arial Black"/>
                <w:b/>
                <w:i w:val="0"/>
                <w:color w:val="C6FF00"/>
                <w:sz w:val="18"/>
              </w:rPr>
              <w:t xml:space="preserve">/// </w:t>
            </w:r>
            <w:r>
              <w:rPr>
                <w:rFonts w:ascii="Arial" w:hAnsi="Arial"/>
                <w:b/>
                <w:i w:val="0"/>
                <w:color w:val="C6FF00"/>
                <w:sz w:val="17"/>
              </w:rPr>
              <w:t>SHOW PRIORITIES</w:t>
            </w:r>
            <w:r>
              <w:rPr>
                <w:rFonts w:ascii="Arial" w:hAnsi="Arial"/>
                <w:b w:val="0"/>
                <w:i w:val="0"/>
                <w:color w:val="F6F1E8"/>
                <w:sz w:val="17"/>
              </w:rPr>
              <w:t xml:space="preserve">   </w:t>
            </w:r>
            <w:r>
              <w:rPr>
                <w:rFonts w:ascii="Arial" w:hAnsi="Arial"/>
                <w:b/>
                <w:i w:val="0"/>
                <w:color w:val="AAB7C0"/>
                <w:sz w:val="16"/>
              </w:rPr>
              <w:t>HELP EACH OTHER  /  KEEP HANDOFFS QUICK</w:t>
            </w:r>
          </w:p>
          <w:tbl>
            <w:tblPr>
              <w:tblW w:type="dxa" w:w="9360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vAlign w:val="center"/>
                  <w:shd w:fill="0E141C" w:val="clear"/>
                  <w:tcBorders>
                    <w:top w:val="single" w:sz="5" w:space="0" w:color="1DBDFF"/>
                    <w:left w:val="single" w:sz="5" w:space="0" w:color="1DBDFF"/>
                    <w:bottom w:val="single" w:sz="5" w:space="0" w:color="1DBDFF"/>
                    <w:right w:val="single" w:sz="5" w:space="0" w:color="1DBDFF"/>
                  </w:tcBorders>
                  <w:tcMar>
                    <w:top w:w="155" w:type="dxa"/>
                    <w:start w:w="140" w:type="dxa"/>
                    <w:bottom w:w="155" w:type="dxa"/>
                    <w:end w:w="14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1DBDFF"/>
                      <w:sz w:val="14"/>
                    </w:rPr>
                    <w:t>SHARED BACKLINE</w:t>
                  </w:r>
                </w:p>
                <w:p>
                  <w:pPr>
                    <w:spacing w:before="0" w:after="0" w:line="252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F6F1E8"/>
                      <w:sz w:val="16"/>
                    </w:rPr>
                    <w:t>Use shared gear where possible.</w:t>
                  </w:r>
                </w:p>
              </w:tc>
              <w:tc>
                <w:tcPr>
                  <w:tcW w:type="dxa" w:w="3120"/>
                  <w:vAlign w:val="center"/>
                  <w:shd w:fill="0E141C" w:val="clear"/>
                  <w:tcBorders>
                    <w:top w:val="single" w:sz="5" w:space="0" w:color="C6FF00"/>
                    <w:left w:val="single" w:sz="5" w:space="0" w:color="C6FF00"/>
                    <w:bottom w:val="single" w:sz="5" w:space="0" w:color="C6FF00"/>
                    <w:right w:val="single" w:sz="5" w:space="0" w:color="C6FF00"/>
                  </w:tcBorders>
                  <w:tcMar>
                    <w:top w:w="155" w:type="dxa"/>
                    <w:start w:w="140" w:type="dxa"/>
                    <w:bottom w:w="155" w:type="dxa"/>
                    <w:end w:w="14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C6FF00"/>
                      <w:sz w:val="14"/>
                    </w:rPr>
                    <w:t>PROTECTED SETUP</w:t>
                  </w:r>
                </w:p>
                <w:p>
                  <w:pPr>
                    <w:spacing w:before="0" w:after="0" w:line="252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F6F1E8"/>
                      <w:sz w:val="16"/>
                    </w:rPr>
                    <w:t>Mason + The Fault Lines: 7:35 - 7:45.</w:t>
                  </w:r>
                </w:p>
              </w:tc>
              <w:tc>
                <w:tcPr>
                  <w:tcW w:type="dxa" w:w="3120"/>
                  <w:vAlign w:val="center"/>
                  <w:shd w:fill="0E141C" w:val="clear"/>
                  <w:tcBorders>
                    <w:top w:val="single" w:sz="5" w:space="0" w:color="FF3B96"/>
                    <w:left w:val="single" w:sz="5" w:space="0" w:color="FF3B96"/>
                    <w:bottom w:val="single" w:sz="5" w:space="0" w:color="FF3B96"/>
                    <w:right w:val="single" w:sz="5" w:space="0" w:color="FF3B96"/>
                  </w:tcBorders>
                  <w:tcMar>
                    <w:top w:w="155" w:type="dxa"/>
                    <w:start w:w="140" w:type="dxa"/>
                    <w:bottom w:w="155" w:type="dxa"/>
                    <w:end w:w="14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3B96"/>
                      <w:sz w:val="14"/>
                    </w:rPr>
                    <w:t>BEFORE SHOW</w:t>
                  </w:r>
                </w:p>
                <w:p>
                  <w:pPr>
                    <w:spacing w:before="0" w:after="0" w:line="252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F6F1E8"/>
                      <w:sz w:val="16"/>
                    </w:rPr>
                    <w:t>Confirm guest-song keys and endings.</w:t>
                  </w:r>
                </w:p>
              </w:tc>
            </w:tr>
          </w:tbl>
          <w:p/>
          <w:p>
            <w:pPr>
              <w:spacing w:before="160" w:after="0"/>
              <w:jc w:val="right"/>
            </w:pPr>
            <w:r>
              <w:rPr>
                <w:rFonts w:ascii="Arial" w:hAnsi="Arial"/>
                <w:b/>
                <w:i w:val="0"/>
                <w:color w:val="AAB7C0"/>
                <w:sz w:val="13"/>
              </w:rPr>
              <w:t>CURRENT WORKING ORDER  /  UPDATED AUGUST 9, 2026  /  1 OF 2</w:t>
            </w:r>
          </w:p>
        </w:tc>
      </w:tr>
    </w:tbl>
    <w:p>
      <w:r>
        <w:br w:type="page"/>
      </w:r>
    </w:p>
    <w:tbl>
      <w:tblPr>
        <w:tblW w:type="dxa" w:w="12096"/>
        <w:tblLayout w:type="fixed"/>
        <w:tblLook w:firstColumn="1" w:firstRow="1" w:lastColumn="0" w:lastRow="0" w:noHBand="0" w:noVBand="1" w:val="04A0"/>
        <w:tblInd w:w="0" w:type="dxa"/>
      </w:tblPr>
      <w:tblGrid>
        <w:gridCol w:w="12096"/>
      </w:tblGrid>
      <w:tr>
        <w:trPr>
          <w:trHeight w:val="14950" w:hRule="atLeast"/>
        </w:trPr>
        <w:tc>
          <w:tcPr>
            <w:tcW w:type="dxa" w:w="12096"/>
            <w:vAlign w:val="top"/>
            <w:shd w:fill="070A0F" w:val="clear"/>
            <w:tcBorders>
              <w:top w:val="single" w:sz="5" w:space="0" w:color="070A0F"/>
              <w:left w:val="single" w:sz="5" w:space="0" w:color="070A0F"/>
              <w:bottom w:val="single" w:sz="5" w:space="0" w:color="070A0F"/>
              <w:right w:val="single" w:sz="5" w:space="0" w:color="070A0F"/>
            </w:tcBorders>
            <w:tcMar>
              <w:top w:w="105" w:type="dxa"/>
              <w:start w:w="725" w:type="dxa"/>
              <w:bottom w:w="105" w:type="dxa"/>
              <w:end w:w="725" w:type="dxa"/>
            </w:tcMar>
          </w:tcPr>
          <w:p/>
          <w:p>
            <w:pPr>
              <w:spacing w:before="180" w:after="80" w:line="240" w:lineRule="auto"/>
              <w:keepNext/>
            </w:pPr>
            <w:r>
              <w:rPr>
                <w:rFonts w:ascii="Arial Black" w:hAnsi="Arial Black"/>
                <w:b/>
                <w:i w:val="0"/>
                <w:color w:val="1DBDFF"/>
                <w:sz w:val="18"/>
              </w:rPr>
              <w:t xml:space="preserve">/// </w:t>
            </w:r>
            <w:r>
              <w:rPr>
                <w:rFonts w:ascii="Arial" w:hAnsi="Arial"/>
                <w:b/>
                <w:i w:val="0"/>
                <w:color w:val="1DBDFF"/>
                <w:sz w:val="17"/>
              </w:rPr>
              <w:t>RAD DAD + FRIENDS</w:t>
            </w:r>
            <w:r>
              <w:rPr>
                <w:rFonts w:ascii="Arial" w:hAnsi="Arial"/>
                <w:b w:val="0"/>
                <w:i w:val="0"/>
                <w:color w:val="F6F1E8"/>
                <w:sz w:val="17"/>
              </w:rPr>
              <w:t xml:space="preserve">   </w:t>
            </w:r>
            <w:r>
              <w:rPr>
                <w:rFonts w:ascii="Arial" w:hAnsi="Arial"/>
                <w:b/>
                <w:i w:val="0"/>
                <w:color w:val="AAB7C0"/>
                <w:sz w:val="16"/>
              </w:rPr>
              <w:t>PERFORMER SET MAP  /  09.19.26</w:t>
            </w:r>
          </w:p>
          <w:p>
            <w:pPr>
              <w:spacing w:before="0" w:after="60" w:line="240" w:lineRule="auto"/>
              <w:keepNext/>
            </w:pPr>
            <w:r>
              <w:rPr>
                <w:rFonts w:ascii="Arial" w:hAnsi="Arial"/>
                <w:b/>
                <w:i w:val="0"/>
                <w:color w:val="F6F1E8"/>
                <w:sz w:val="50"/>
              </w:rPr>
              <w:t>SETS + CUES</w:t>
            </w:r>
          </w:p>
          <w:p>
            <w:pPr>
              <w:spacing w:before="0" w:after="220" w:line="252" w:lineRule="auto"/>
              <w:keepNext/>
            </w:pPr>
            <w:r>
              <w:rPr>
                <w:rFonts w:ascii="Arial" w:hAnsi="Arial"/>
                <w:b/>
                <w:i w:val="0"/>
                <w:color w:val="AAB7C0"/>
                <w:sz w:val="19"/>
              </w:rPr>
              <w:t>GUEST FEATURES  /  TRANSITIONS  /  CLOSING HOUR</w:t>
            </w:r>
          </w:p>
          <w:p>
            <w:pPr>
              <w:spacing w:before="180" w:after="80" w:line="240" w:lineRule="auto"/>
              <w:keepNext/>
            </w:pPr>
            <w:r>
              <w:rPr>
                <w:rFonts w:ascii="Arial Black" w:hAnsi="Arial Black"/>
                <w:b/>
                <w:i w:val="0"/>
                <w:color w:val="FF3B96"/>
                <w:sz w:val="18"/>
              </w:rPr>
              <w:t xml:space="preserve">/// </w:t>
            </w:r>
            <w:r>
              <w:rPr>
                <w:rFonts w:ascii="Arial" w:hAnsi="Arial"/>
                <w:b/>
                <w:i w:val="0"/>
                <w:color w:val="FF3B96"/>
                <w:sz w:val="17"/>
              </w:rPr>
              <w:t>GUEST SETS</w:t>
            </w:r>
            <w:r>
              <w:rPr>
                <w:rFonts w:ascii="Arial" w:hAnsi="Arial"/>
                <w:b w:val="0"/>
                <w:i w:val="0"/>
                <w:color w:val="F6F1E8"/>
                <w:sz w:val="17"/>
              </w:rPr>
              <w:t xml:space="preserve">   </w:t>
            </w:r>
            <w:r>
              <w:rPr>
                <w:rFonts w:ascii="Arial" w:hAnsi="Arial"/>
                <w:b/>
                <w:i w:val="0"/>
                <w:color w:val="AAB7C0"/>
                <w:sz w:val="16"/>
              </w:rPr>
              <w:t>SONG ORDER  /  FEATURED PLAYERS</w:t>
            </w:r>
          </w:p>
          <w:tbl>
            <w:tblPr>
              <w:tblW w:type="dxa" w:w="9360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5280"/>
              <w:gridCol w:w="4080"/>
            </w:tblGrid>
            <w:tr>
              <w:tc>
                <w:tcPr>
                  <w:tcW w:type="dxa" w:w="5280"/>
                  <w:vAlign w:val="top"/>
                  <w:shd w:fill="070A0F" w:val="clear"/>
                  <w:tcBorders>
                    <w:top w:val="single" w:sz="5" w:space="0" w:color="070A0F"/>
                    <w:left w:val="single" w:sz="5" w:space="0" w:color="070A0F"/>
                    <w:bottom w:val="single" w:sz="5" w:space="0" w:color="070A0F"/>
                    <w:right w:val="single" w:sz="5" w:space="0" w:color="070A0F"/>
                  </w:tcBorders>
                  <w:tcMar>
                    <w:top w:w="0" w:type="dxa"/>
                    <w:start w:w="0" w:type="dxa"/>
                    <w:bottom w:w="0" w:type="dxa"/>
                    <w:end w:w="160" w:type="dxa"/>
                  </w:tcMar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6F1E8"/>
                      <w:sz w:val="16"/>
                    </w:rPr>
                    <w:t>JEFF STORY &amp; FRIENDS</w:t>
                  </w:r>
                  <w:r>
                    <w:rPr>
                      <w:rFonts w:ascii="Arial" w:hAnsi="Arial"/>
                      <w:b/>
                      <w:i w:val="0"/>
                      <w:color w:val="1DBDFF"/>
                      <w:sz w:val="13"/>
                    </w:rPr>
                    <w:t xml:space="preserve">  /  7:00 - 7:35 PM</w:t>
                  </w:r>
                </w:p>
                <w:tbl>
                  <w:tblPr>
                    <w:tblW w:type="dxa" w:w="5280"/>
                    <w:tblLayout w:type="fixed"/>
                    <w:tblLook w:firstColumn="1" w:firstRow="1" w:lastColumn="0" w:lastRow="0" w:noHBand="0" w:noVBand="1" w:val="04A0"/>
                    <w:tblInd w:w="0" w:type="dxa"/>
                  </w:tblPr>
                  <w:tblGrid>
                    <w:gridCol w:w="430"/>
                    <w:gridCol w:w="1880"/>
                    <w:gridCol w:w="2970"/>
                  </w:tblGrid>
                  <w:tr>
                    <w:tc>
                      <w:tcPr>
                        <w:tcW w:type="dxa" w:w="430"/>
                        <w:vAlign w:val="center"/>
                        <w:shd w:fill="090E15" w:val="clear"/>
                        <w:tcBorders>
                          <w:top w:val="single" w:sz="5" w:space="0" w:color="1DBDFF"/>
                          <w:left w:val="single" w:sz="5" w:space="0" w:color="1DBDFF"/>
                          <w:bottom w:val="single" w:sz="5" w:space="0" w:color="1DBDFF"/>
                          <w:right w:val="single" w:sz="5" w:space="0" w:color="1DBDFF"/>
                        </w:tcBorders>
                        <w:tcMar>
                          <w:top w:w="75" w:type="dxa"/>
                          <w:start w:w="110" w:type="dxa"/>
                          <w:bottom w:w="7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DBDFF"/>
                            <w:sz w:val="13"/>
                          </w:rPr>
                          <w:t>#</w:t>
                        </w:r>
                      </w:p>
                    </w:tc>
                    <w:tc>
                      <w:tcPr>
                        <w:tcW w:type="dxa" w:w="1880"/>
                        <w:vAlign w:val="center"/>
                        <w:shd w:fill="090E15" w:val="clear"/>
                        <w:tcBorders>
                          <w:top w:val="single" w:sz="5" w:space="0" w:color="1DBDFF"/>
                          <w:left w:val="single" w:sz="5" w:space="0" w:color="1DBDFF"/>
                          <w:bottom w:val="single" w:sz="5" w:space="0" w:color="1DBDFF"/>
                          <w:right w:val="single" w:sz="5" w:space="0" w:color="1DBDFF"/>
                        </w:tcBorders>
                        <w:tcMar>
                          <w:top w:w="75" w:type="dxa"/>
                          <w:start w:w="110" w:type="dxa"/>
                          <w:bottom w:w="7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DBDFF"/>
                            <w:sz w:val="13"/>
                          </w:rPr>
                          <w:t>SONG</w:t>
                        </w:r>
                      </w:p>
                    </w:tc>
                    <w:tc>
                      <w:tcPr>
                        <w:tcW w:type="dxa" w:w="2970"/>
                        <w:vAlign w:val="center"/>
                        <w:shd w:fill="090E15" w:val="clear"/>
                        <w:tcBorders>
                          <w:top w:val="single" w:sz="5" w:space="0" w:color="1DBDFF"/>
                          <w:left w:val="single" w:sz="5" w:space="0" w:color="1DBDFF"/>
                          <w:bottom w:val="single" w:sz="5" w:space="0" w:color="1DBDFF"/>
                          <w:right w:val="single" w:sz="5" w:space="0" w:color="1DBDFF"/>
                        </w:tcBorders>
                        <w:tcMar>
                          <w:top w:w="75" w:type="dxa"/>
                          <w:start w:w="110" w:type="dxa"/>
                          <w:bottom w:w="7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DBDFF"/>
                            <w:sz w:val="13"/>
                          </w:rPr>
                          <w:t>FEATURED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3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DBDFF"/>
                            <w:sz w:val="15"/>
                          </w:rPr>
                          <w:t>1</w:t>
                        </w:r>
                      </w:p>
                    </w:tc>
                    <w:tc>
                      <w:tcPr>
                        <w:tcW w:type="dxa" w:w="188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5"/>
                          </w:rPr>
                          <w:t>Badfish</w:t>
                        </w:r>
                      </w:p>
                    </w:tc>
                    <w:tc>
                      <w:tcPr>
                        <w:tcW w:type="dxa" w:w="297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 w:val="0"/>
                            <w:i/>
                            <w:color w:val="AAB7C0"/>
                            <w:sz w:val="12"/>
                          </w:rPr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3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DBDFF"/>
                            <w:sz w:val="15"/>
                          </w:rPr>
                          <w:t>2</w:t>
                        </w:r>
                      </w:p>
                    </w:tc>
                    <w:tc>
                      <w:tcPr>
                        <w:tcW w:type="dxa" w:w="188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5"/>
                          </w:rPr>
                          <w:t>Nutshell</w:t>
                        </w:r>
                      </w:p>
                    </w:tc>
                    <w:tc>
                      <w:tcPr>
                        <w:tcW w:type="dxa" w:w="297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 w:val="0"/>
                            <w:i/>
                            <w:color w:val="AAB7C0"/>
                            <w:sz w:val="12"/>
                          </w:rPr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3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DBDFF"/>
                            <w:sz w:val="15"/>
                          </w:rPr>
                          <w:t>3</w:t>
                        </w:r>
                      </w:p>
                    </w:tc>
                    <w:tc>
                      <w:tcPr>
                        <w:tcW w:type="dxa" w:w="188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5"/>
                          </w:rPr>
                          <w:t>The Drinking Song</w:t>
                        </w:r>
                      </w:p>
                    </w:tc>
                    <w:tc>
                      <w:tcPr>
                        <w:tcW w:type="dxa" w:w="297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 w:val="0"/>
                            <w:i/>
                            <w:color w:val="AAB7C0"/>
                            <w:sz w:val="12"/>
                          </w:rPr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3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DBDFF"/>
                            <w:sz w:val="15"/>
                          </w:rPr>
                          <w:t>4</w:t>
                        </w:r>
                      </w:p>
                    </w:tc>
                    <w:tc>
                      <w:tcPr>
                        <w:tcW w:type="dxa" w:w="188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5"/>
                          </w:rPr>
                          <w:t>Heart-Shaped Box</w:t>
                        </w:r>
                      </w:p>
                    </w:tc>
                    <w:tc>
                      <w:tcPr>
                        <w:tcW w:type="dxa" w:w="297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 w:val="0"/>
                            <w:i/>
                            <w:color w:val="AAB7C0"/>
                            <w:sz w:val="12"/>
                          </w:rPr>
                          <w:t>Travis Story - guitar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3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DBDFF"/>
                            <w:sz w:val="15"/>
                          </w:rPr>
                          <w:t>5</w:t>
                        </w:r>
                      </w:p>
                    </w:tc>
                    <w:tc>
                      <w:tcPr>
                        <w:tcW w:type="dxa" w:w="188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5"/>
                          </w:rPr>
                          <w:t>Creep</w:t>
                        </w:r>
                      </w:p>
                    </w:tc>
                    <w:tc>
                      <w:tcPr>
                        <w:tcW w:type="dxa" w:w="297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 w:val="0"/>
                            <w:i/>
                            <w:color w:val="AAB7C0"/>
                            <w:sz w:val="12"/>
                          </w:rPr>
                          <w:t>Carly - vocals / Travis Worsham - guitar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3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DBDFF"/>
                            <w:sz w:val="15"/>
                          </w:rPr>
                          <w:t>6</w:t>
                        </w:r>
                      </w:p>
                    </w:tc>
                    <w:tc>
                      <w:tcPr>
                        <w:tcW w:type="dxa" w:w="188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5"/>
                          </w:rPr>
                          <w:t>Just a Girl</w:t>
                        </w:r>
                      </w:p>
                    </w:tc>
                    <w:tc>
                      <w:tcPr>
                        <w:tcW w:type="dxa" w:w="297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 w:val="0"/>
                            <w:i/>
                            <w:color w:val="AAB7C0"/>
                            <w:sz w:val="12"/>
                          </w:rPr>
                          <w:t>Zella - vocals / Kelly - guitar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3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DBDFF"/>
                            <w:sz w:val="15"/>
                          </w:rPr>
                          <w:t>7</w:t>
                        </w:r>
                      </w:p>
                    </w:tc>
                    <w:tc>
                      <w:tcPr>
                        <w:tcW w:type="dxa" w:w="188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5"/>
                          </w:rPr>
                          <w:t>Misery Business</w:t>
                        </w:r>
                      </w:p>
                    </w:tc>
                    <w:tc>
                      <w:tcPr>
                        <w:tcW w:type="dxa" w:w="297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 w:val="0"/>
                            <w:i/>
                            <w:color w:val="AAB7C0"/>
                            <w:sz w:val="12"/>
                          </w:rPr>
                          <w:t>Zella - vocals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4080"/>
                  <w:vAlign w:val="top"/>
                  <w:shd w:fill="070A0F" w:val="clear"/>
                  <w:tcBorders>
                    <w:top w:val="single" w:sz="5" w:space="0" w:color="070A0F"/>
                    <w:left w:val="single" w:sz="5" w:space="0" w:color="070A0F"/>
                    <w:bottom w:val="single" w:sz="5" w:space="0" w:color="070A0F"/>
                    <w:right w:val="single" w:sz="5" w:space="0" w:color="070A0F"/>
                  </w:tcBorders>
                  <w:tcMar>
                    <w:top w:w="0" w:type="dxa"/>
                    <w:start w:w="160" w:type="dxa"/>
                    <w:bottom w:w="0" w:type="dxa"/>
                    <w:end w:w="0" w:type="dxa"/>
                  </w:tcMar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6F1E8"/>
                      <w:sz w:val="16"/>
                    </w:rPr>
                    <w:t>STALEMATE</w:t>
                  </w:r>
                  <w:r>
                    <w:rPr>
                      <w:rFonts w:ascii="Arial" w:hAnsi="Arial"/>
                      <w:b/>
                      <w:i w:val="0"/>
                      <w:color w:val="FF3B96"/>
                      <w:sz w:val="13"/>
                    </w:rPr>
                    <w:t xml:space="preserve">  /  8:35 - 8:55 PM</w:t>
                  </w:r>
                </w:p>
                <w:tbl>
                  <w:tblPr>
                    <w:tblW w:type="dxa" w:w="4080"/>
                    <w:tblLayout w:type="fixed"/>
                    <w:tblLook w:firstColumn="1" w:firstRow="1" w:lastColumn="0" w:lastRow="0" w:noHBand="0" w:noVBand="1" w:val="04A0"/>
                    <w:tblInd w:w="0" w:type="dxa"/>
                  </w:tblPr>
                  <w:tblGrid>
                    <w:gridCol w:w="430"/>
                    <w:gridCol w:w="3650"/>
                  </w:tblGrid>
                  <w:tr>
                    <w:tc>
                      <w:tcPr>
                        <w:tcW w:type="dxa" w:w="430"/>
                        <w:vAlign w:val="center"/>
                        <w:shd w:fill="090E15" w:val="clear"/>
                        <w:tcBorders>
                          <w:top w:val="single" w:sz="5" w:space="0" w:color="FF3B96"/>
                          <w:left w:val="single" w:sz="5" w:space="0" w:color="FF3B96"/>
                          <w:bottom w:val="single" w:sz="5" w:space="0" w:color="FF3B96"/>
                          <w:right w:val="single" w:sz="5" w:space="0" w:color="FF3B96"/>
                        </w:tcBorders>
                        <w:tcMar>
                          <w:top w:w="75" w:type="dxa"/>
                          <w:start w:w="110" w:type="dxa"/>
                          <w:bottom w:w="7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F3B96"/>
                            <w:sz w:val="13"/>
                          </w:rPr>
                          <w:t>#</w:t>
                        </w:r>
                      </w:p>
                    </w:tc>
                    <w:tc>
                      <w:tcPr>
                        <w:tcW w:type="dxa" w:w="3650"/>
                        <w:vAlign w:val="center"/>
                        <w:shd w:fill="090E15" w:val="clear"/>
                        <w:tcBorders>
                          <w:top w:val="single" w:sz="5" w:space="0" w:color="FF3B96"/>
                          <w:left w:val="single" w:sz="5" w:space="0" w:color="FF3B96"/>
                          <w:bottom w:val="single" w:sz="5" w:space="0" w:color="FF3B96"/>
                          <w:right w:val="single" w:sz="5" w:space="0" w:color="FF3B96"/>
                        </w:tcBorders>
                        <w:tcMar>
                          <w:top w:w="75" w:type="dxa"/>
                          <w:start w:w="110" w:type="dxa"/>
                          <w:bottom w:w="7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F3B96"/>
                            <w:sz w:val="13"/>
                          </w:rPr>
                          <w:t>SONG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3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F3B96"/>
                            <w:sz w:val="15"/>
                          </w:rPr>
                          <w:t>1</w:t>
                        </w:r>
                      </w:p>
                    </w:tc>
                    <w:tc>
                      <w:tcPr>
                        <w:tcW w:type="dxa" w:w="365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6"/>
                          </w:rPr>
                          <w:t>Turn Over the Flag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3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F3B96"/>
                            <w:sz w:val="15"/>
                          </w:rPr>
                          <w:t>2</w:t>
                        </w:r>
                      </w:p>
                    </w:tc>
                    <w:tc>
                      <w:tcPr>
                        <w:tcW w:type="dxa" w:w="365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6"/>
                          </w:rPr>
                          <w:t>TBFH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3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F3B96"/>
                            <w:sz w:val="15"/>
                          </w:rPr>
                          <w:t>3</w:t>
                        </w:r>
                      </w:p>
                    </w:tc>
                    <w:tc>
                      <w:tcPr>
                        <w:tcW w:type="dxa" w:w="365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6"/>
                          </w:rPr>
                          <w:t>Manic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3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F3B96"/>
                            <w:sz w:val="15"/>
                          </w:rPr>
                          <w:t>4</w:t>
                        </w:r>
                      </w:p>
                    </w:tc>
                    <w:tc>
                      <w:tcPr>
                        <w:tcW w:type="dxa" w:w="365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6"/>
                          </w:rPr>
                          <w:t>Be With You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3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F3B96"/>
                            <w:sz w:val="15"/>
                          </w:rPr>
                          <w:t>5</w:t>
                        </w:r>
                      </w:p>
                    </w:tc>
                    <w:tc>
                      <w:tcPr>
                        <w:tcW w:type="dxa" w:w="365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6"/>
                          </w:rPr>
                          <w:t>Better Than Now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3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F3B96"/>
                            <w:sz w:val="15"/>
                          </w:rPr>
                          <w:t>6</w:t>
                        </w:r>
                      </w:p>
                    </w:tc>
                    <w:tc>
                      <w:tcPr>
                        <w:tcW w:type="dxa" w:w="365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5" w:type="dxa"/>
                          <w:start w:w="110" w:type="dxa"/>
                          <w:bottom w:w="10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6"/>
                          </w:rPr>
                          <w:t>Take the Step</w:t>
                        </w:r>
                      </w:p>
                    </w:tc>
                  </w:tr>
                </w:tbl>
                <w:p/>
              </w:tc>
            </w:tr>
          </w:tbl>
          <w:p/>
          <w:p>
            <w:pPr>
              <w:spacing w:before="180" w:after="80" w:line="240" w:lineRule="auto"/>
              <w:keepNext/>
            </w:pPr>
            <w:r>
              <w:rPr>
                <w:rFonts w:ascii="Arial Black" w:hAnsi="Arial Black"/>
                <w:b/>
                <w:i w:val="0"/>
                <w:color w:val="C6FF00"/>
                <w:sz w:val="18"/>
              </w:rPr>
              <w:t xml:space="preserve">/// </w:t>
            </w:r>
            <w:r>
              <w:rPr>
                <w:rFonts w:ascii="Arial" w:hAnsi="Arial"/>
                <w:b/>
                <w:i w:val="0"/>
                <w:color w:val="C6FF00"/>
                <w:sz w:val="17"/>
              </w:rPr>
              <w:t>RAD DAD  /  9:00 - 10:00 PM</w:t>
            </w:r>
            <w:r>
              <w:rPr>
                <w:rFonts w:ascii="Arial" w:hAnsi="Arial"/>
                <w:b w:val="0"/>
                <w:i w:val="0"/>
                <w:color w:val="F6F1E8"/>
                <w:sz w:val="17"/>
              </w:rPr>
              <w:t xml:space="preserve">   </w:t>
            </w:r>
            <w:r>
              <w:rPr>
                <w:rFonts w:ascii="Arial" w:hAnsi="Arial"/>
                <w:b/>
                <w:i w:val="0"/>
                <w:color w:val="AAB7C0"/>
                <w:sz w:val="16"/>
              </w:rPr>
              <w:t>ARROWS = CONTINUOUS TRANSITION</w:t>
            </w:r>
          </w:p>
          <w:tbl>
            <w:tblPr>
              <w:tblW w:type="dxa" w:w="9360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vAlign w:val="top"/>
                  <w:shd w:fill="070A0F" w:val="clear"/>
                  <w:tcBorders>
                    <w:top w:val="single" w:sz="5" w:space="0" w:color="070A0F"/>
                    <w:left w:val="single" w:sz="5" w:space="0" w:color="070A0F"/>
                    <w:bottom w:val="single" w:sz="5" w:space="0" w:color="070A0F"/>
                    <w:right w:val="single" w:sz="5" w:space="0" w:color="070A0F"/>
                  </w:tcBorders>
                  <w:tcMar>
                    <w:top w:w="0" w:type="dxa"/>
                    <w:start w:w="0" w:type="dxa"/>
                    <w:bottom w:w="0" w:type="dxa"/>
                    <w:end w:w="180" w:type="dxa"/>
                  </w:tcMar>
                </w:tcPr>
                <w:p>
                  <w:pPr>
                    <w:spacing w:after="0" w:line="20" w:lineRule="exact"/>
                  </w:pPr>
                </w:p>
                <w:tbl>
                  <w:tblPr>
                    <w:tblW w:type="dxa" w:w="4680"/>
                    <w:tblLayout w:type="fixed"/>
                    <w:tblLook w:firstColumn="1" w:firstRow="1" w:lastColumn="0" w:lastRow="0" w:noHBand="0" w:noVBand="1" w:val="04A0"/>
                    <w:tblInd w:w="0" w:type="dxa"/>
                  </w:tblPr>
                  <w:tblGrid>
                    <w:gridCol w:w="520"/>
                    <w:gridCol w:w="4160"/>
                  </w:tblGrid>
                  <w:tr>
                    <w:tc>
                      <w:tcPr>
                        <w:tcW w:type="dxa" w:w="520"/>
                        <w:vAlign w:val="center"/>
                        <w:shd w:fill="090E15" w:val="clear"/>
                        <w:tcBorders>
                          <w:top w:val="single" w:sz="5" w:space="0" w:color="1DBDFF"/>
                          <w:left w:val="single" w:sz="5" w:space="0" w:color="1DBDFF"/>
                          <w:bottom w:val="single" w:sz="5" w:space="0" w:color="1DBDFF"/>
                          <w:right w:val="single" w:sz="5" w:space="0" w:color="1DBDFF"/>
                        </w:tcBorders>
                        <w:tcMar>
                          <w:top w:w="75" w:type="dxa"/>
                          <w:start w:w="110" w:type="dxa"/>
                          <w:bottom w:w="7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DBDFF"/>
                            <w:sz w:val="14"/>
                          </w:rPr>
                          <w:t>#</w:t>
                        </w:r>
                      </w:p>
                    </w:tc>
                    <w:tc>
                      <w:tcPr>
                        <w:tcW w:type="dxa" w:w="4160"/>
                        <w:vAlign w:val="center"/>
                        <w:shd w:fill="090E15" w:val="clear"/>
                        <w:tcBorders>
                          <w:top w:val="single" w:sz="5" w:space="0" w:color="1DBDFF"/>
                          <w:left w:val="single" w:sz="5" w:space="0" w:color="1DBDFF"/>
                          <w:bottom w:val="single" w:sz="5" w:space="0" w:color="1DBDFF"/>
                          <w:right w:val="single" w:sz="5" w:space="0" w:color="1DBDFF"/>
                        </w:tcBorders>
                        <w:tcMar>
                          <w:top w:w="75" w:type="dxa"/>
                          <w:start w:w="110" w:type="dxa"/>
                          <w:bottom w:w="7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6"/>
                          </w:rPr>
                          <w:t>SONGS 1 - 10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52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DBDFF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type="dxa" w:w="416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7"/>
                          </w:rPr>
                          <w:t>Basket Case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52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DBDFF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type="dxa" w:w="416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7"/>
                          </w:rPr>
                          <w:t>The Rock Show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52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DBDFF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type="dxa" w:w="416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7"/>
                          </w:rPr>
                          <w:t>Ruby Soho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52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DBDFF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type="dxa" w:w="416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7"/>
                          </w:rPr>
                          <w:t>When I Come Around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52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DBDFF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type="dxa" w:w="416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7"/>
                          </w:rPr>
                          <w:t>Stand By Me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52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DBDFF"/>
                            <w:sz w:val="16"/>
                          </w:rPr>
                          <w:t>6</w:t>
                        </w:r>
                      </w:p>
                    </w:tc>
                    <w:tc>
                      <w:tcPr>
                        <w:tcW w:type="dxa" w:w="416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7"/>
                          </w:rPr>
                          <w:t>Miles Away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520"/>
                        <w:vAlign w:val="center"/>
                        <w:shd w:fill="06334A" w:val="clear"/>
                        <w:tcBorders>
                          <w:top w:val="single" w:sz="5" w:space="0" w:color="1DBDFF"/>
                          <w:left w:val="single" w:sz="5" w:space="0" w:color="1DBDFF"/>
                          <w:bottom w:val="single" w:sz="5" w:space="0" w:color="1DBDFF"/>
                          <w:right w:val="single" w:sz="5" w:space="0" w:color="1DBDFF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DBDFF"/>
                            <w:sz w:val="16"/>
                          </w:rPr>
                          <w:t>7</w:t>
                        </w:r>
                      </w:p>
                    </w:tc>
                    <w:tc>
                      <w:tcPr>
                        <w:tcW w:type="dxa" w:w="4160"/>
                        <w:vAlign w:val="center"/>
                        <w:shd w:fill="06334A" w:val="clear"/>
                        <w:tcBorders>
                          <w:top w:val="single" w:sz="5" w:space="0" w:color="1DBDFF"/>
                          <w:left w:val="single" w:sz="5" w:space="0" w:color="1DBDFF"/>
                          <w:bottom w:val="single" w:sz="5" w:space="0" w:color="1DBDFF"/>
                          <w:right w:val="single" w:sz="5" w:space="0" w:color="1DBDFF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DBDFF"/>
                            <w:sz w:val="17"/>
                          </w:rPr>
                          <w:t>First Date →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52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DBDFF"/>
                            <w:sz w:val="16"/>
                          </w:rPr>
                          <w:t>8</w:t>
                        </w:r>
                      </w:p>
                    </w:tc>
                    <w:tc>
                      <w:tcPr>
                        <w:tcW w:type="dxa" w:w="416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7"/>
                          </w:rPr>
                          <w:t>Chick Magnet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52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DBDFF"/>
                            <w:sz w:val="16"/>
                          </w:rPr>
                          <w:t>9</w:t>
                        </w:r>
                      </w:p>
                    </w:tc>
                    <w:tc>
                      <w:tcPr>
                        <w:tcW w:type="dxa" w:w="416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7"/>
                          </w:rPr>
                          <w:t>Blind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520"/>
                        <w:vAlign w:val="center"/>
                        <w:shd w:fill="06334A" w:val="clear"/>
                        <w:tcBorders>
                          <w:top w:val="single" w:sz="5" w:space="0" w:color="1DBDFF"/>
                          <w:left w:val="single" w:sz="5" w:space="0" w:color="1DBDFF"/>
                          <w:bottom w:val="single" w:sz="5" w:space="0" w:color="1DBDFF"/>
                          <w:right w:val="single" w:sz="5" w:space="0" w:color="1DBDFF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DBDFF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type="dxa" w:w="4160"/>
                        <w:vAlign w:val="center"/>
                        <w:shd w:fill="06334A" w:val="clear"/>
                        <w:tcBorders>
                          <w:top w:val="single" w:sz="5" w:space="0" w:color="1DBDFF"/>
                          <w:left w:val="single" w:sz="5" w:space="0" w:color="1DBDFF"/>
                          <w:bottom w:val="single" w:sz="5" w:space="0" w:color="1DBDFF"/>
                          <w:right w:val="single" w:sz="5" w:space="0" w:color="1DBDFF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DBDFF"/>
                            <w:sz w:val="17"/>
                          </w:rPr>
                          <w:t>The Way I Love You →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4680"/>
                  <w:vAlign w:val="top"/>
                  <w:shd w:fill="070A0F" w:val="clear"/>
                  <w:tcBorders>
                    <w:top w:val="single" w:sz="5" w:space="0" w:color="070A0F"/>
                    <w:left w:val="single" w:sz="5" w:space="0" w:color="070A0F"/>
                    <w:bottom w:val="single" w:sz="5" w:space="0" w:color="070A0F"/>
                    <w:right w:val="single" w:sz="5" w:space="0" w:color="070A0F"/>
                  </w:tcBorders>
                  <w:tcMar>
                    <w:top w:w="0" w:type="dxa"/>
                    <w:start w:w="0" w:type="dxa"/>
                    <w:bottom w:w="0" w:type="dxa"/>
                    <w:end w:w="180" w:type="dxa"/>
                  </w:tcMar>
                </w:tcPr>
                <w:p>
                  <w:pPr>
                    <w:spacing w:after="0" w:line="20" w:lineRule="exact"/>
                  </w:pPr>
                </w:p>
                <w:tbl>
                  <w:tblPr>
                    <w:tblW w:type="dxa" w:w="4680"/>
                    <w:tblLayout w:type="fixed"/>
                    <w:tblLook w:firstColumn="1" w:firstRow="1" w:lastColumn="0" w:lastRow="0" w:noHBand="0" w:noVBand="1" w:val="04A0"/>
                    <w:tblInd w:w="0" w:type="dxa"/>
                  </w:tblPr>
                  <w:tblGrid>
                    <w:gridCol w:w="520"/>
                    <w:gridCol w:w="4160"/>
                  </w:tblGrid>
                  <w:tr>
                    <w:tc>
                      <w:tcPr>
                        <w:tcW w:type="dxa" w:w="520"/>
                        <w:vAlign w:val="center"/>
                        <w:shd w:fill="090E15" w:val="clear"/>
                        <w:tcBorders>
                          <w:top w:val="single" w:sz="5" w:space="0" w:color="C6FF00"/>
                          <w:left w:val="single" w:sz="5" w:space="0" w:color="C6FF00"/>
                          <w:bottom w:val="single" w:sz="5" w:space="0" w:color="C6FF00"/>
                          <w:right w:val="single" w:sz="5" w:space="0" w:color="C6FF00"/>
                        </w:tcBorders>
                        <w:tcMar>
                          <w:top w:w="75" w:type="dxa"/>
                          <w:start w:w="110" w:type="dxa"/>
                          <w:bottom w:w="7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C6FF00"/>
                            <w:sz w:val="14"/>
                          </w:rPr>
                          <w:t>#</w:t>
                        </w:r>
                      </w:p>
                    </w:tc>
                    <w:tc>
                      <w:tcPr>
                        <w:tcW w:type="dxa" w:w="4160"/>
                        <w:vAlign w:val="center"/>
                        <w:shd w:fill="090E15" w:val="clear"/>
                        <w:tcBorders>
                          <w:top w:val="single" w:sz="5" w:space="0" w:color="C6FF00"/>
                          <w:left w:val="single" w:sz="5" w:space="0" w:color="C6FF00"/>
                          <w:bottom w:val="single" w:sz="5" w:space="0" w:color="C6FF00"/>
                          <w:right w:val="single" w:sz="5" w:space="0" w:color="C6FF00"/>
                        </w:tcBorders>
                        <w:tcMar>
                          <w:top w:w="75" w:type="dxa"/>
                          <w:start w:w="110" w:type="dxa"/>
                          <w:bottom w:w="75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6"/>
                          </w:rPr>
                          <w:t>SONGS 11 - 19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52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C6FF00"/>
                            <w:sz w:val="16"/>
                          </w:rPr>
                          <w:t>11</w:t>
                        </w:r>
                      </w:p>
                    </w:tc>
                    <w:tc>
                      <w:tcPr>
                        <w:tcW w:type="dxa" w:w="416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7"/>
                          </w:rPr>
                          <w:t>The Story Of Us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52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C6FF00"/>
                            <w:sz w:val="16"/>
                          </w:rPr>
                          <w:t>12</w:t>
                        </w:r>
                      </w:p>
                    </w:tc>
                    <w:tc>
                      <w:tcPr>
                        <w:tcW w:type="dxa" w:w="416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7"/>
                          </w:rPr>
                          <w:t>The Middle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52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C6FF00"/>
                            <w:sz w:val="16"/>
                          </w:rPr>
                          <w:t>13</w:t>
                        </w:r>
                      </w:p>
                    </w:tc>
                    <w:tc>
                      <w:tcPr>
                        <w:tcW w:type="dxa" w:w="416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7"/>
                          </w:rPr>
                          <w:t>On The Road Again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520"/>
                        <w:vAlign w:val="center"/>
                        <w:shd w:fill="263500" w:val="clear"/>
                        <w:tcBorders>
                          <w:top w:val="single" w:sz="5" w:space="0" w:color="C6FF00"/>
                          <w:left w:val="single" w:sz="5" w:space="0" w:color="C6FF00"/>
                          <w:bottom w:val="single" w:sz="5" w:space="0" w:color="C6FF00"/>
                          <w:right w:val="single" w:sz="5" w:space="0" w:color="C6FF00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C6FF00"/>
                            <w:sz w:val="16"/>
                          </w:rPr>
                          <w:t>14</w:t>
                        </w:r>
                      </w:p>
                    </w:tc>
                    <w:tc>
                      <w:tcPr>
                        <w:tcW w:type="dxa" w:w="4160"/>
                        <w:vAlign w:val="center"/>
                        <w:shd w:fill="263500" w:val="clear"/>
                        <w:tcBorders>
                          <w:top w:val="single" w:sz="5" w:space="0" w:color="C6FF00"/>
                          <w:left w:val="single" w:sz="5" w:space="0" w:color="C6FF00"/>
                          <w:bottom w:val="single" w:sz="5" w:space="0" w:color="C6FF00"/>
                          <w:right w:val="single" w:sz="5" w:space="0" w:color="C6FF00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7"/>
                          </w:rPr>
                          <w:t>Breed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520"/>
                        <w:vAlign w:val="center"/>
                        <w:shd w:fill="263500" w:val="clear"/>
                        <w:tcBorders>
                          <w:top w:val="single" w:sz="5" w:space="0" w:color="C6FF00"/>
                          <w:left w:val="single" w:sz="5" w:space="0" w:color="C6FF00"/>
                          <w:bottom w:val="single" w:sz="5" w:space="0" w:color="C6FF00"/>
                          <w:right w:val="single" w:sz="5" w:space="0" w:color="C6FF00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C6FF00"/>
                            <w:sz w:val="16"/>
                          </w:rPr>
                          <w:t>15</w:t>
                        </w:r>
                      </w:p>
                    </w:tc>
                    <w:tc>
                      <w:tcPr>
                        <w:tcW w:type="dxa" w:w="4160"/>
                        <w:vAlign w:val="center"/>
                        <w:shd w:fill="263500" w:val="clear"/>
                        <w:tcBorders>
                          <w:top w:val="single" w:sz="5" w:space="0" w:color="C6FF00"/>
                          <w:left w:val="single" w:sz="5" w:space="0" w:color="C6FF00"/>
                          <w:bottom w:val="single" w:sz="5" w:space="0" w:color="C6FF00"/>
                          <w:right w:val="single" w:sz="5" w:space="0" w:color="C6FF00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7"/>
                          </w:rPr>
                          <w:t>Country Roads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52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C6FF00"/>
                            <w:sz w:val="16"/>
                          </w:rPr>
                          <w:t>16</w:t>
                        </w:r>
                      </w:p>
                    </w:tc>
                    <w:tc>
                      <w:tcPr>
                        <w:tcW w:type="dxa" w:w="416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7"/>
                          </w:rPr>
                          <w:t>Tomorrow's Another Day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52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C6FF00"/>
                            <w:sz w:val="16"/>
                          </w:rPr>
                          <w:t>17</w:t>
                        </w:r>
                      </w:p>
                    </w:tc>
                    <w:tc>
                      <w:tcPr>
                        <w:tcW w:type="dxa" w:w="416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7"/>
                          </w:rPr>
                          <w:t>Linoleum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52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C6FF00"/>
                            <w:sz w:val="16"/>
                          </w:rPr>
                          <w:t>18</w:t>
                        </w:r>
                      </w:p>
                    </w:tc>
                    <w:tc>
                      <w:tcPr>
                        <w:tcW w:type="dxa" w:w="4160"/>
                        <w:vAlign w:val="center"/>
                        <w:shd w:fill="0E141C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7"/>
                          </w:rPr>
                          <w:t>All The Small Things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52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C6FF00"/>
                            <w:sz w:val="16"/>
                          </w:rPr>
                          <w:t>19</w:t>
                        </w:r>
                      </w:p>
                    </w:tc>
                    <w:tc>
                      <w:tcPr>
                        <w:tcW w:type="dxa" w:w="4160"/>
                        <w:vAlign w:val="center"/>
                        <w:shd w:fill="121C26" w:val="clear"/>
                        <w:tcBorders>
                          <w:top w:val="single" w:sz="5" w:space="0" w:color="263744"/>
                          <w:left w:val="single" w:sz="5" w:space="0" w:color="263744"/>
                          <w:bottom w:val="single" w:sz="5" w:space="0" w:color="263744"/>
                          <w:right w:val="single" w:sz="5" w:space="0" w:color="263744"/>
                        </w:tcBorders>
                        <w:tcMar>
                          <w:top w:w="108" w:type="dxa"/>
                          <w:start w:w="110" w:type="dxa"/>
                          <w:bottom w:w="108" w:type="dxa"/>
                          <w:end w:w="110" w:type="dxa"/>
                        </w:tcMar>
                      </w:tcPr>
                      <w:p>
                        <w:pPr>
                          <w:spacing w:before="0" w:after="0" w:line="252" w:lineRule="auto"/>
                          <w:jc w:val="left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F6F1E8"/>
                            <w:sz w:val="17"/>
                          </w:rPr>
                          <w:t>She</w:t>
                        </w:r>
                      </w:p>
                    </w:tc>
                  </w:tr>
                </w:tbl>
                <w:p/>
              </w:tc>
            </w:tr>
          </w:tbl>
          <w:p/>
          <w:p>
            <w:pPr>
              <w:spacing w:before="180" w:after="80" w:line="240" w:lineRule="auto"/>
              <w:keepNext/>
            </w:pPr>
            <w:r>
              <w:rPr>
                <w:rFonts w:ascii="Arial Black" w:hAnsi="Arial Black"/>
                <w:b/>
                <w:i w:val="0"/>
                <w:color w:val="FF3B96"/>
                <w:sz w:val="18"/>
              </w:rPr>
              <w:t xml:space="preserve">/// </w:t>
            </w:r>
            <w:r>
              <w:rPr>
                <w:rFonts w:ascii="Arial" w:hAnsi="Arial"/>
                <w:b/>
                <w:i w:val="0"/>
                <w:color w:val="FF3B96"/>
                <w:sz w:val="17"/>
              </w:rPr>
              <w:t>FLEX SONGS</w:t>
            </w:r>
            <w:r>
              <w:rPr>
                <w:rFonts w:ascii="Arial" w:hAnsi="Arial"/>
                <w:b w:val="0"/>
                <w:i w:val="0"/>
                <w:color w:val="F6F1E8"/>
                <w:sz w:val="17"/>
              </w:rPr>
              <w:t xml:space="preserve">   </w:t>
            </w:r>
            <w:r>
              <w:rPr>
                <w:rFonts w:ascii="Arial" w:hAnsi="Arial"/>
                <w:b/>
                <w:i w:val="0"/>
                <w:color w:val="AAB7C0"/>
                <w:sz w:val="16"/>
              </w:rPr>
              <w:t>USE ONLY IF RUNNING AHEAD</w:t>
            </w:r>
          </w:p>
          <w:tbl>
            <w:tblPr>
              <w:tblW w:type="dxa" w:w="9360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340"/>
              <w:gridCol w:w="2340"/>
              <w:gridCol w:w="2340"/>
              <w:gridCol w:w="2340"/>
            </w:tblGrid>
            <w:tr>
              <w:trPr>
                <w:trHeight w:val="430" w:hRule="atLeast"/>
              </w:trPr>
              <w:tc>
                <w:tcPr>
                  <w:tcW w:type="dxa" w:w="2340"/>
                  <w:vAlign w:val="center"/>
                  <w:shd w:fill="3B0C28" w:val="clear"/>
                  <w:tcBorders>
                    <w:top w:val="single" w:sz="5" w:space="0" w:color="FF3B96"/>
                    <w:left w:val="single" w:sz="5" w:space="0" w:color="FF3B96"/>
                    <w:bottom w:val="single" w:sz="5" w:space="0" w:color="FF3B96"/>
                    <w:right w:val="single" w:sz="5" w:space="0" w:color="FF3B96"/>
                  </w:tcBorders>
                  <w:tcMar>
                    <w:top w:w="120" w:type="dxa"/>
                    <w:start w:w="110" w:type="dxa"/>
                    <w:bottom w:w="120" w:type="dxa"/>
                    <w:end w:w="110" w:type="dxa"/>
                  </w:tcMar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6F1E8"/>
                      <w:sz w:val="15"/>
                    </w:rPr>
                    <w:t>My Own Worst Enemy</w:t>
                  </w:r>
                </w:p>
              </w:tc>
              <w:tc>
                <w:tcPr>
                  <w:tcW w:type="dxa" w:w="2340"/>
                  <w:vAlign w:val="center"/>
                  <w:shd w:fill="3B0C28" w:val="clear"/>
                  <w:tcBorders>
                    <w:top w:val="single" w:sz="5" w:space="0" w:color="FF3B96"/>
                    <w:left w:val="single" w:sz="5" w:space="0" w:color="FF3B96"/>
                    <w:bottom w:val="single" w:sz="5" w:space="0" w:color="FF3B96"/>
                    <w:right w:val="single" w:sz="5" w:space="0" w:color="FF3B96"/>
                  </w:tcBorders>
                  <w:tcMar>
                    <w:top w:w="120" w:type="dxa"/>
                    <w:start w:w="110" w:type="dxa"/>
                    <w:bottom w:w="120" w:type="dxa"/>
                    <w:end w:w="110" w:type="dxa"/>
                  </w:tcMar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6F1E8"/>
                      <w:sz w:val="15"/>
                    </w:rPr>
                    <w:t>Mable</w:t>
                  </w:r>
                </w:p>
              </w:tc>
              <w:tc>
                <w:tcPr>
                  <w:tcW w:type="dxa" w:w="2340"/>
                  <w:vAlign w:val="center"/>
                  <w:shd w:fill="3B0C28" w:val="clear"/>
                  <w:tcBorders>
                    <w:top w:val="single" w:sz="5" w:space="0" w:color="FF3B96"/>
                    <w:left w:val="single" w:sz="5" w:space="0" w:color="FF3B96"/>
                    <w:bottom w:val="single" w:sz="5" w:space="0" w:color="FF3B96"/>
                    <w:right w:val="single" w:sz="5" w:space="0" w:color="FF3B96"/>
                  </w:tcBorders>
                  <w:tcMar>
                    <w:top w:w="120" w:type="dxa"/>
                    <w:start w:w="110" w:type="dxa"/>
                    <w:bottom w:w="120" w:type="dxa"/>
                    <w:end w:w="110" w:type="dxa"/>
                  </w:tcMar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6F1E8"/>
                      <w:sz w:val="15"/>
                    </w:rPr>
                    <w:t>Say It Ain't So</w:t>
                  </w:r>
                </w:p>
              </w:tc>
              <w:tc>
                <w:tcPr>
                  <w:tcW w:type="dxa" w:w="2340"/>
                  <w:vAlign w:val="center"/>
                  <w:shd w:fill="3B0C28" w:val="clear"/>
                  <w:tcBorders>
                    <w:top w:val="single" w:sz="5" w:space="0" w:color="FF3B96"/>
                    <w:left w:val="single" w:sz="5" w:space="0" w:color="FF3B96"/>
                    <w:bottom w:val="single" w:sz="5" w:space="0" w:color="FF3B96"/>
                    <w:right w:val="single" w:sz="5" w:space="0" w:color="FF3B96"/>
                  </w:tcBorders>
                  <w:tcMar>
                    <w:top w:w="120" w:type="dxa"/>
                    <w:start w:w="110" w:type="dxa"/>
                    <w:bottom w:w="120" w:type="dxa"/>
                    <w:end w:w="110" w:type="dxa"/>
                  </w:tcMar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6F1E8"/>
                      <w:sz w:val="15"/>
                    </w:rPr>
                    <w:t>Dammit</w:t>
                  </w:r>
                </w:p>
              </w:tc>
            </w:tr>
          </w:tbl>
          <w:p/>
          <w:p>
            <w:pPr>
              <w:spacing w:before="160" w:after="0"/>
              <w:jc w:val="right"/>
            </w:pPr>
            <w:r>
              <w:rPr>
                <w:rFonts w:ascii="Arial" w:hAnsi="Arial"/>
                <w:b/>
                <w:i w:val="0"/>
                <w:color w:val="AAB7C0"/>
                <w:sz w:val="13"/>
              </w:rPr>
              <w:t>CURRENT WORKING ORDER  /  UPDATED AUGUST 9, 2026  /  2 OF 2</w:t>
            </w:r>
          </w:p>
        </w:tc>
      </w:tr>
    </w:tbl>
    <w:sectPr w:rsidR="00FC693F" w:rsidRPr="0006063C" w:rsidSect="00034616">
      <w:pgSz w:w="12240" w:h="15840"/>
      <w:pgMar w:top="72" w:right="72" w:bottom="72" w:left="72" w:header="29" w:footer="2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Arial" w:hAnsi="Arial"/>
      <w:color w:val="F6F1E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